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701" w:right="1134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60"/>
    </w:pPr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Rule="auto" w:line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Rule="auto" w:line="2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auto" w:line="2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Rule="auto" w:line="24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